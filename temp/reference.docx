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</w:r>
    </w:p>
    <w:sectPr w:rsidR="00FC693F" w:rsidRPr="0006063C" w:rsidSect="00034616">
      <w:pgSz w:w="7087" w:h="11339"/>
      <w:pgMar w:top="1020" w:right="850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4" w:before="0" w:after="40"/>
    </w:pPr>
    <w:rPr>
      <w:rFonts w:ascii="EB Garamond" w:hAnsi="EB Garamond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EB Garamond" w:hAnsi="EB Garamond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EB Garamond" w:hAnsi="EB Garamond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EB Garamond" w:hAnsi="EB Garamond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EB Garamond" w:hAnsi="EB Garamond"/>
      <w:b/>
      <w:bCs/>
      <w:i/>
      <w:iCs/>
      <w:color w:val="1A1A1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EB Garamond" w:hAnsi="EB Garamond"/>
      <w:b/>
      <w:color w:val="17365D" w:themeColor="text2" w:themeShade="BF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EB Garamond" w:hAnsi="EB Garamond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