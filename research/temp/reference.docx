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</w:r>
    </w:p>
    <w:sectPr w:rsidR="00FC693F" w:rsidRPr="0006063C" w:rsidSect="00034616">
      <w:pgSz w:w="7087" w:h="11339"/>
      <w:pgMar w:top="1020" w:right="850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before="0" w:after="60"/>
    </w:pPr>
    <w:rPr>
      <w:rFonts w:ascii="EB Garamond" w:hAnsi="EB Garamond" w:cs="EB Garamond" w:eastAsia="EB Garamond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Rule="auto" w:line="276"/>
      <w:outlineLvl w:val="0"/>
    </w:pPr>
    <w:rPr>
      <w:rFonts w:ascii="EB Garamond" w:hAnsi="EB Garamond" w:cs="EB Garamond" w:eastAsia="EB Garamond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Rule="auto" w:line="276"/>
      <w:outlineLvl w:val="1"/>
    </w:pPr>
    <w:rPr>
      <w:rFonts w:ascii="EB Garamond" w:hAnsi="EB Garamond" w:cs="EB Garamond" w:eastAsia="EB Garamond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EB Garamond" w:hAnsi="EB Garamond" w:cs="EB Garamond" w:eastAsia="EB Garamond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left"/>
    </w:pPr>
    <w:rPr>
      <w:rFonts w:ascii="EB Garamond" w:hAnsi="EB Garamond" w:cs="EB Garamond" w:eastAsia="EB Garamond"/>
      <w:b/>
      <w:color w:val="1A1A1A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left"/>
    </w:pPr>
    <w:rPr>
      <w:rFonts w:ascii="EB Garamond" w:hAnsi="EB Garamond" w:cs="EB Garamond" w:eastAsia="EB Garamond"/>
      <w:i/>
      <w:iCs/>
      <w:color w:val="4A4A4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Rule="auto" w:line="283"/>
    </w:pPr>
    <w:rPr>
      <w:rFonts w:ascii="EB Garamond" w:hAnsi="EB Garamond" w:cs="EB Garamond" w:eastAsia="EB Garamond"/>
      <w:color w:val="1A1A1A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